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Mendix Workflow for Authentication Login API</w:t>
      </w:r>
    </w:p>
    <w:p>
      <w:pPr>
        <w:pStyle w:val="Heading2"/>
      </w:pPr>
      <w:r>
        <w:t>1. Purpose</w:t>
      </w:r>
    </w:p>
    <w:p>
      <w:r>
        <w:t>This workflow simulates user login functionality. It validates email and password, checks against a mock user list, and returns a mock access token with user details.</w:t>
      </w:r>
    </w:p>
    <w:p>
      <w:pPr>
        <w:pStyle w:val="Heading2"/>
      </w:pPr>
      <w:r>
        <w:t>2. Input &amp; Validation</w:t>
      </w:r>
    </w:p>
    <w:p>
      <w:r>
        <w:t>POST request with JSON body containing:</w:t>
      </w:r>
    </w:p>
    <w:p>
      <w:pPr>
        <w:pStyle w:val="ListBullet"/>
      </w:pPr>
      <w:r>
        <w:t>email (String)</w:t>
      </w:r>
    </w:p>
    <w:p>
      <w:pPr>
        <w:pStyle w:val="ListBullet"/>
      </w:pPr>
      <w:r>
        <w:t>password (String)</w:t>
      </w:r>
    </w:p>
    <w:p>
      <w:r>
        <w:t>Validation:</w:t>
      </w:r>
    </w:p>
    <w:p>
      <w:pPr>
        <w:pStyle w:val="ListBullet"/>
      </w:pPr>
      <w:r>
        <w:t>If email or password missing → return { message: 'Email and password are required' } with HTTP 400.</w:t>
      </w:r>
    </w:p>
    <w:p>
      <w:pPr>
        <w:pStyle w:val="ListBullet"/>
      </w:pPr>
      <w:r>
        <w:t>If no user found or password mismatch → return { message: 'Invalid email or password' } with HTTP 401.</w:t>
      </w:r>
    </w:p>
    <w:p>
      <w:pPr>
        <w:pStyle w:val="Heading2"/>
      </w:pPr>
      <w:r>
        <w:t>3. Login Microflow</w:t>
      </w:r>
    </w:p>
    <w:p>
      <w:pPr>
        <w:pStyle w:val="ListBullet"/>
      </w:pPr>
      <w:r>
        <w:t>Retrieve user by email (case insensitive).</w:t>
      </w:r>
    </w:p>
    <w:p>
      <w:pPr>
        <w:pStyle w:val="ListBullet"/>
      </w:pPr>
      <w:r>
        <w:t>Compare provided password with stored password.</w:t>
      </w:r>
    </w:p>
    <w:p>
      <w:pPr>
        <w:pStyle w:val="ListBullet"/>
      </w:pPr>
      <w:r>
        <w:t>If invalid → return error response.</w:t>
      </w:r>
    </w:p>
    <w:p>
      <w:pPr>
        <w:pStyle w:val="ListBullet"/>
      </w:pPr>
      <w:r>
        <w:t>If valid → Generate mock access token (string using user id and timestamp).</w:t>
      </w:r>
    </w:p>
    <w:p>
      <w:pPr>
        <w:pStyle w:val="ListBullet"/>
      </w:pPr>
      <w:r>
        <w:t>Prepare user response object with id, name, email, and role.</w:t>
      </w:r>
    </w:p>
    <w:p>
      <w:pPr>
        <w:pStyle w:val="ListBullet"/>
      </w:pPr>
      <w:r>
        <w:t>Return JSON with access_token and user details.</w:t>
      </w:r>
    </w:p>
    <w:p>
      <w:pPr>
        <w:pStyle w:val="Heading2"/>
      </w:pPr>
      <w:r>
        <w:t>4. Expose REST API</w:t>
      </w:r>
    </w:p>
    <w:p>
      <w:pPr>
        <w:pStyle w:val="ListBullet"/>
      </w:pPr>
      <w:r>
        <w:t>Service Name: AuthLoginAPI</w:t>
      </w:r>
    </w:p>
    <w:p>
      <w:pPr>
        <w:pStyle w:val="ListBullet"/>
      </w:pPr>
      <w:r>
        <w:t>Resource Path: /api/auth/login</w:t>
      </w:r>
    </w:p>
    <w:p>
      <w:pPr>
        <w:pStyle w:val="ListBullet"/>
      </w:pPr>
      <w:r>
        <w:t>Method: POST → Calls Login microflow</w:t>
      </w:r>
    </w:p>
    <w:p>
      <w:pPr>
        <w:pStyle w:val="ListBullet"/>
      </w:pPr>
      <w:r>
        <w:t>Consumes email + password JSON and returns token + user details.</w:t>
      </w:r>
    </w:p>
    <w:p>
      <w:pPr>
        <w:pStyle w:val="Heading2"/>
      </w:pPr>
      <w:r>
        <w:t>5. Workflow Layout</w:t>
      </w:r>
    </w:p>
    <w:p>
      <w:r>
        <w:t>POST Request (/api/auth/login)</w:t>
        <w:br/>
        <w:t xml:space="preserve">   |</w:t>
        <w:br/>
        <w:t xml:space="preserve">   |---&gt; Validate email and password input</w:t>
        <w:br/>
        <w:t xml:space="preserve">   |---&gt; Find user by email</w:t>
        <w:br/>
        <w:t xml:space="preserve">   |---&gt; Check password</w:t>
        <w:br/>
        <w:t xml:space="preserve">   |         |---&gt; If mismatch → return 401</w:t>
        <w:br/>
        <w:t xml:space="preserve">   |---&gt; Generate mock token</w:t>
        <w:br/>
        <w:t xml:space="preserve">   |---&gt; Return JSON { access_token, user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