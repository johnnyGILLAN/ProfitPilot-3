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Mendix Workflow for Reset Password API</w:t>
      </w:r>
    </w:p>
    <w:p>
      <w:pPr>
        <w:pStyle w:val="Heading2"/>
      </w:pPr>
      <w:r>
        <w:t>1. Purpose</w:t>
      </w:r>
    </w:p>
    <w:p>
      <w:r>
        <w:t>This workflow handles password reset requests. It validates a reset token and new password, then simulates updating the password.</w:t>
      </w:r>
    </w:p>
    <w:p>
      <w:pPr>
        <w:pStyle w:val="Heading2"/>
      </w:pPr>
      <w:r>
        <w:t>2. Input &amp; Validation</w:t>
      </w:r>
    </w:p>
    <w:p>
      <w:r>
        <w:t>POST request with JSON body containing:</w:t>
      </w:r>
    </w:p>
    <w:p>
      <w:pPr>
        <w:pStyle w:val="ListBullet"/>
      </w:pPr>
      <w:r>
        <w:t>token (String)</w:t>
      </w:r>
    </w:p>
    <w:p>
      <w:pPr>
        <w:pStyle w:val="ListBullet"/>
      </w:pPr>
      <w:r>
        <w:t>newPassword (String)</w:t>
      </w:r>
    </w:p>
    <w:p>
      <w:r>
        <w:t>Validation:</w:t>
      </w:r>
    </w:p>
    <w:p>
      <w:pPr>
        <w:pStyle w:val="ListBullet"/>
      </w:pPr>
      <w:r>
        <w:t>If token or newPassword missing → return { message: 'Token and new password are required' } with HTTP 400.</w:t>
      </w:r>
    </w:p>
    <w:p>
      <w:pPr>
        <w:pStyle w:val="ListBullet"/>
      </w:pPr>
      <w:r>
        <w:t>If newPassword shorter than 6 characters → return { message: 'Password must be at least 6 characters long' } with HTTP 400.</w:t>
      </w:r>
    </w:p>
    <w:p>
      <w:pPr>
        <w:pStyle w:val="ListBullet"/>
      </w:pPr>
      <w:r>
        <w:t>If token equals 'invalid_token' → return { message: 'This password reset link is invalid or has expired.' } with HTTP 400.</w:t>
      </w:r>
    </w:p>
    <w:p>
      <w:pPr>
        <w:pStyle w:val="Heading2"/>
      </w:pPr>
      <w:r>
        <w:t>3. ResetPassword Microflow</w:t>
      </w:r>
    </w:p>
    <w:p>
      <w:pPr>
        <w:pStyle w:val="ListBullet"/>
      </w:pPr>
      <w:r>
        <w:t>Parse request body JSON for token and newPassword.</w:t>
      </w:r>
    </w:p>
    <w:p>
      <w:pPr>
        <w:pStyle w:val="ListBullet"/>
      </w:pPr>
      <w:r>
        <w:t>Perform validation checks (presence, length, invalid token).</w:t>
      </w:r>
    </w:p>
    <w:p>
      <w:pPr>
        <w:pStyle w:val="ListBullet"/>
      </w:pPr>
      <w:r>
        <w:t>If all checks pass:</w:t>
      </w:r>
    </w:p>
    <w:p>
      <w:pPr>
        <w:pStyle w:val="ListBullet"/>
      </w:pPr>
      <w:r>
        <w:t xml:space="preserve">  - Log a message indicating reset for the token.</w:t>
      </w:r>
    </w:p>
    <w:p>
      <w:pPr>
        <w:pStyle w:val="ListBullet"/>
      </w:pPr>
      <w:r>
        <w:t xml:space="preserve">  - Return success response { message: 'Your password has been successfully reset. You can now login.' }</w:t>
      </w:r>
    </w:p>
    <w:p>
      <w:pPr>
        <w:pStyle w:val="Heading2"/>
      </w:pPr>
      <w:r>
        <w:t>4. Expose REST API</w:t>
      </w:r>
    </w:p>
    <w:p>
      <w:pPr>
        <w:pStyle w:val="ListBullet"/>
      </w:pPr>
      <w:r>
        <w:t>Service Name: ResetPasswordAPI</w:t>
      </w:r>
    </w:p>
    <w:p>
      <w:pPr>
        <w:pStyle w:val="ListBullet"/>
      </w:pPr>
      <w:r>
        <w:t>Resource Path: /api/auth/reset-password</w:t>
      </w:r>
    </w:p>
    <w:p>
      <w:pPr>
        <w:pStyle w:val="ListBullet"/>
      </w:pPr>
      <w:r>
        <w:t>Method: POST → Calls ResetPassword microflow</w:t>
      </w:r>
    </w:p>
    <w:p>
      <w:pPr>
        <w:pStyle w:val="ListBullet"/>
      </w:pPr>
      <w:r>
        <w:t>Consumes token + newPassword JSON and returns success or error response.</w:t>
      </w:r>
    </w:p>
    <w:p>
      <w:pPr>
        <w:pStyle w:val="Heading2"/>
      </w:pPr>
      <w:r>
        <w:t>5. Workflow Layout</w:t>
      </w:r>
    </w:p>
    <w:p>
      <w:r>
        <w:t>POST Request (/api/auth/reset-password)</w:t>
        <w:br/>
        <w:t xml:space="preserve">   |</w:t>
        <w:br/>
        <w:t xml:space="preserve">   |---&gt; Validate token and newPassword</w:t>
        <w:br/>
        <w:t xml:space="preserve">   |---&gt; Check minimum length and invalid token</w:t>
        <w:br/>
        <w:t xml:space="preserve">   |         |---&gt; If invalid → return 400 with error message</w:t>
        <w:br/>
        <w:t xml:space="preserve">   |---&gt; Log reset action</w:t>
        <w:br/>
        <w:t xml:space="preserve">   |---&gt; Return success message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