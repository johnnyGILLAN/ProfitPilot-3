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User Settings API</w:t>
      </w:r>
    </w:p>
    <w:p>
      <w:pPr>
        <w:pStyle w:val="Heading2"/>
      </w:pPr>
      <w:r>
        <w:t>1. Purpose</w:t>
      </w:r>
    </w:p>
    <w:p>
      <w:r>
        <w:t>This workflow manages user-specific settings. It allows fetching and updating the settings of the logged-in user.</w:t>
      </w:r>
    </w:p>
    <w:p>
      <w:pPr>
        <w:pStyle w:val="Heading2"/>
      </w:pPr>
      <w:r>
        <w:t>2. Input &amp; Authentication</w:t>
      </w:r>
    </w:p>
    <w:p>
      <w:r>
        <w:t>Endpoints use the logged-in user ID (in production retrieved from JWT, here mocked as 'usr_tester').</w:t>
      </w:r>
    </w:p>
    <w:p>
      <w:pPr>
        <w:pStyle w:val="Heading2"/>
      </w:pPr>
      <w:r>
        <w:t>3. Microflows</w:t>
      </w:r>
    </w:p>
    <w:p>
      <w:pPr>
        <w:pStyle w:val="Heading3"/>
      </w:pPr>
      <w:r>
        <w:t>a. GetUserSettings</w:t>
      </w:r>
    </w:p>
    <w:p>
      <w:pPr>
        <w:pStyle w:val="ListBullet"/>
      </w:pPr>
      <w:r>
        <w:t>Retrieve userId (mocked as 'usr_tester').</w:t>
      </w:r>
    </w:p>
    <w:p>
      <w:pPr>
        <w:pStyle w:val="ListBullet"/>
      </w:pPr>
      <w:r>
        <w:t>Fetch settings from database map using userId.</w:t>
      </w:r>
    </w:p>
    <w:p>
      <w:pPr>
        <w:pStyle w:val="ListBullet"/>
      </w:pPr>
      <w:r>
        <w:t>If settings exist → return them.</w:t>
      </w:r>
    </w:p>
    <w:p>
      <w:pPr>
        <w:pStyle w:val="ListBullet"/>
      </w:pPr>
      <w:r>
        <w:t>If not found → return default settings with:</w:t>
      </w:r>
    </w:p>
    <w:p>
      <w:pPr>
        <w:pStyle w:val="ListBullet"/>
      </w:pPr>
      <w:r>
        <w:t xml:space="preserve">  - currency: USD</w:t>
      </w:r>
    </w:p>
    <w:p>
      <w:pPr>
        <w:pStyle w:val="ListBullet"/>
      </w:pPr>
      <w:r>
        <w:t xml:space="preserve">  - dateFormat: MM/DD/YYYY</w:t>
      </w:r>
    </w:p>
    <w:p>
      <w:pPr>
        <w:pStyle w:val="ListBullet"/>
      </w:pPr>
      <w:r>
        <w:t xml:space="preserve">  - defaultCountry: USA</w:t>
      </w:r>
    </w:p>
    <w:p>
      <w:pPr>
        <w:pStyle w:val="ListBullet"/>
      </w:pPr>
      <w:r>
        <w:t xml:space="preserve">  - profile: { locale: en, gstin: '', companyName: 'My Business' }</w:t>
      </w:r>
    </w:p>
    <w:p>
      <w:pPr>
        <w:pStyle w:val="Heading3"/>
      </w:pPr>
      <w:r>
        <w:t>b. UpdateUserSettings</w:t>
      </w:r>
    </w:p>
    <w:p>
      <w:pPr>
        <w:pStyle w:val="ListBullet"/>
      </w:pPr>
      <w:r>
        <w:t>Retrieve userId (mocked as 'usr_tester').</w:t>
      </w:r>
    </w:p>
    <w:p>
      <w:pPr>
        <w:pStyle w:val="ListBullet"/>
      </w:pPr>
      <w:r>
        <w:t>Parse JSON body from request.</w:t>
      </w:r>
    </w:p>
    <w:p>
      <w:pPr>
        <w:pStyle w:val="ListBullet"/>
      </w:pPr>
      <w:r>
        <w:t>Validate body (in real app, use schema validation).</w:t>
      </w:r>
    </w:p>
    <w:p>
      <w:pPr>
        <w:pStyle w:val="ListBullet"/>
      </w:pPr>
      <w:r>
        <w:t>Update settings in database map with new values.</w:t>
      </w:r>
    </w:p>
    <w:p>
      <w:pPr>
        <w:pStyle w:val="ListBullet"/>
      </w:pPr>
      <w:r>
        <w:t>Log update for debugging.</w:t>
      </w:r>
    </w:p>
    <w:p>
      <w:pPr>
        <w:pStyle w:val="ListBullet"/>
      </w:pPr>
      <w:r>
        <w:t>Return updated settings as JSON.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UserSettingsAPI</w:t>
      </w:r>
    </w:p>
    <w:p>
      <w:pPr>
        <w:pStyle w:val="ListBullet"/>
      </w:pPr>
      <w:r>
        <w:t>Resource Path: /api/users/me/settings</w:t>
      </w:r>
    </w:p>
    <w:p>
      <w:pPr>
        <w:pStyle w:val="ListBullet"/>
      </w:pPr>
      <w:r>
        <w:t>Methods:</w:t>
      </w:r>
    </w:p>
    <w:p>
      <w:pPr>
        <w:pStyle w:val="ListBullet"/>
      </w:pPr>
      <w:r>
        <w:t xml:space="preserve">  - GET → Calls GetUserSettings microflow</w:t>
      </w:r>
    </w:p>
    <w:p>
      <w:pPr>
        <w:pStyle w:val="ListBullet"/>
      </w:pPr>
      <w:r>
        <w:t xml:space="preserve">  - PUT → Calls UpdateUserSettings microflow</w:t>
      </w:r>
    </w:p>
    <w:p>
      <w:pPr>
        <w:pStyle w:val="Heading2"/>
      </w:pPr>
      <w:r>
        <w:t>5. Workflow Layout</w:t>
      </w:r>
    </w:p>
    <w:p>
      <w:r>
        <w:t>GET Request (/api/users/me/settings)</w:t>
        <w:br/>
        <w:t xml:space="preserve">   |</w:t>
        <w:br/>
        <w:t xml:space="preserve">   |---&gt; Retrieve userId</w:t>
        <w:br/>
        <w:t xml:space="preserve">   |---&gt; Fetch settings</w:t>
        <w:br/>
        <w:t xml:space="preserve">   |         |---&gt; If found → return settings</w:t>
        <w:br/>
        <w:t xml:space="preserve">   |         |---&gt; If not found → return defaults</w:t>
        <w:br/>
        <w:br/>
        <w:t>PUT Request (/api/users/me/settings)</w:t>
        <w:br/>
        <w:t xml:space="preserve">   |</w:t>
        <w:br/>
        <w:t xml:space="preserve">   |---&gt; Retrieve userId</w:t>
        <w:br/>
        <w:t xml:space="preserve">   |---&gt; Parse body</w:t>
        <w:br/>
        <w:t xml:space="preserve">   |---&gt; Update settings in DB</w:t>
        <w:br/>
        <w:t xml:space="preserve">   |---&gt; Return updated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