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User Registration API</w:t>
      </w:r>
    </w:p>
    <w:p>
      <w:pPr>
        <w:pStyle w:val="Heading2"/>
      </w:pPr>
      <w:r>
        <w:t>1. Purpose</w:t>
      </w:r>
    </w:p>
    <w:p>
      <w:r>
        <w:t>This workflow registers a new user. It validates input, prevents duplicate accounts, and assigns a default role.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name (String)</w:t>
      </w:r>
    </w:p>
    <w:p>
      <w:pPr>
        <w:pStyle w:val="ListBullet"/>
      </w:pPr>
      <w:r>
        <w:t>email (String)</w:t>
      </w:r>
    </w:p>
    <w:p>
      <w:pPr>
        <w:pStyle w:val="ListBullet"/>
      </w:pPr>
      <w:r>
        <w:t>password (String)</w:t>
      </w:r>
    </w:p>
    <w:p>
      <w:r>
        <w:t>Validation:</w:t>
      </w:r>
    </w:p>
    <w:p>
      <w:pPr>
        <w:pStyle w:val="ListBullet"/>
      </w:pPr>
      <w:r>
        <w:t>If name, email, or password missing → return { message: 'Name, email, and password are required' } with HTTP 400.</w:t>
      </w:r>
    </w:p>
    <w:p>
      <w:pPr>
        <w:pStyle w:val="ListBullet"/>
      </w:pPr>
      <w:r>
        <w:t>If password length &lt; 6 → return { message: 'Password must be at least 6 characters long' } with HTTP 400.</w:t>
      </w:r>
    </w:p>
    <w:p>
      <w:pPr>
        <w:pStyle w:val="ListBullet"/>
      </w:pPr>
      <w:r>
        <w:t>If email already exists in database → return { message: 'An account with this email already exists.' } with HTTP 409.</w:t>
      </w:r>
    </w:p>
    <w:p>
      <w:pPr>
        <w:pStyle w:val="Heading2"/>
      </w:pPr>
      <w:r>
        <w:t>3. RegisterUser Microflow</w:t>
      </w:r>
    </w:p>
    <w:p>
      <w:pPr>
        <w:pStyle w:val="ListBullet"/>
      </w:pPr>
      <w:r>
        <w:t>Parse request body JSON for name, email, password.</w:t>
      </w:r>
    </w:p>
    <w:p>
      <w:pPr>
        <w:pStyle w:val="ListBullet"/>
      </w:pPr>
      <w:r>
        <w:t>Perform validation checks.</w:t>
      </w:r>
    </w:p>
    <w:p>
      <w:pPr>
        <w:pStyle w:val="ListBullet"/>
      </w:pPr>
      <w:r>
        <w:t>If valid:</w:t>
      </w:r>
    </w:p>
    <w:p>
      <w:pPr>
        <w:pStyle w:val="ListBullet"/>
      </w:pPr>
      <w:r>
        <w:t xml:space="preserve">  - Create new user object with unique ID (usr_&lt;timestamp&gt;).</w:t>
      </w:r>
    </w:p>
    <w:p>
      <w:pPr>
        <w:pStyle w:val="ListBullet"/>
      </w:pPr>
      <w:r>
        <w:t xml:space="preserve">  - Assign role = FREE (default tier).</w:t>
      </w:r>
    </w:p>
    <w:p>
      <w:pPr>
        <w:pStyle w:val="ListBullet"/>
      </w:pPr>
      <w:r>
        <w:t xml:space="preserve">  - Store user in database (mock array here).</w:t>
      </w:r>
    </w:p>
    <w:p>
      <w:pPr>
        <w:pStyle w:val="ListBullet"/>
      </w:pPr>
      <w:r>
        <w:t xml:space="preserve">  - Log registration for debugging.</w:t>
      </w:r>
    </w:p>
    <w:p>
      <w:pPr>
        <w:pStyle w:val="ListBullet"/>
      </w:pPr>
      <w:r>
        <w:t>Generate mock access token for new user.</w:t>
      </w:r>
    </w:p>
    <w:p>
      <w:pPr>
        <w:pStyle w:val="ListBullet"/>
      </w:pPr>
      <w:r>
        <w:t>Prepare user response with id, name, email, role.</w:t>
      </w:r>
    </w:p>
    <w:p>
      <w:pPr>
        <w:pStyle w:val="ListBullet"/>
      </w:pPr>
      <w:r>
        <w:t>Return JSON with access_token and user object, status 201.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RegisterUserAPI</w:t>
      </w:r>
    </w:p>
    <w:p>
      <w:pPr>
        <w:pStyle w:val="ListBullet"/>
      </w:pPr>
      <w:r>
        <w:t>Resource Path: /api/auth/register</w:t>
      </w:r>
    </w:p>
    <w:p>
      <w:pPr>
        <w:pStyle w:val="ListBullet"/>
      </w:pPr>
      <w:r>
        <w:t>Method: POST → Calls RegisterUser microflow</w:t>
      </w:r>
    </w:p>
    <w:p>
      <w:pPr>
        <w:pStyle w:val="ListBullet"/>
      </w:pPr>
      <w:r>
        <w:t>Consumes name + email + password JSON and returns token + user details.</w:t>
      </w:r>
    </w:p>
    <w:p>
      <w:pPr>
        <w:pStyle w:val="Heading2"/>
      </w:pPr>
      <w:r>
        <w:t>5. Workflow Layout</w:t>
      </w:r>
    </w:p>
    <w:p>
      <w:r>
        <w:t>POST Request (/api/auth/register)</w:t>
        <w:br/>
        <w:t xml:space="preserve">   |</w:t>
        <w:br/>
        <w:t xml:space="preserve">   |---&gt; Validate name, email, and password</w:t>
        <w:br/>
        <w:t xml:space="preserve">   |         |---&gt; If invalid → return error</w:t>
        <w:br/>
        <w:t xml:space="preserve">   |---&gt; Check duplicate email</w:t>
        <w:br/>
        <w:t xml:space="preserve">   |         |---&gt; If exists → return 409 Conflict</w:t>
        <w:br/>
        <w:t xml:space="preserve">   |---&gt; Create new user (role = FREE)</w:t>
        <w:br/>
        <w:t xml:space="preserve">   |---&gt; Generate mock token</w:t>
        <w:br/>
        <w:t xml:space="preserve">   |---&gt; Return JSON { access_token, user } with status 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