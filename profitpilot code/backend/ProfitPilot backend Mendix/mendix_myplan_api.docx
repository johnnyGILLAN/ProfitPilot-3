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My Subscription Plan API</w:t>
      </w:r>
    </w:p>
    <w:p>
      <w:pPr>
        <w:pStyle w:val="Heading2"/>
      </w:pPr>
      <w:r>
        <w:t>1. Purpose</w:t>
      </w:r>
    </w:p>
    <w:p>
      <w:r>
        <w:t>This workflow retrieves the current subscription plan of the logged-in user. It returns details such as plan type, status, and subscription end date.</w:t>
      </w:r>
    </w:p>
    <w:p>
      <w:pPr>
        <w:pStyle w:val="Heading2"/>
      </w:pPr>
      <w:r>
        <w:t>2. Input &amp; Authentication</w:t>
      </w:r>
    </w:p>
    <w:p>
      <w:r>
        <w:t>GET request, no body required.</w:t>
      </w:r>
    </w:p>
    <w:p>
      <w:r>
        <w:t>In a real application, the userId would be retrieved from a verified JWT. In this mock implementation, it defaults to userId = 'usr_tester'.</w:t>
      </w:r>
    </w:p>
    <w:p>
      <w:pPr>
        <w:pStyle w:val="Heading2"/>
      </w:pPr>
      <w:r>
        <w:t>3. GetMyPlan Microflow</w:t>
      </w:r>
    </w:p>
    <w:p>
      <w:pPr>
        <w:pStyle w:val="ListBullet"/>
      </w:pPr>
      <w:r>
        <w:t>Retrieve userId (in real case from JWT, here mocked as 'usr_tester').</w:t>
      </w:r>
    </w:p>
    <w:p>
      <w:pPr>
        <w:pStyle w:val="ListBullet"/>
      </w:pPr>
      <w:r>
        <w:t>Look up subscription in mockSubscriptions map by userId.</w:t>
      </w:r>
    </w:p>
    <w:p>
      <w:pPr>
        <w:pStyle w:val="ListBullet"/>
      </w:pPr>
      <w:r>
        <w:t>If subscription found → return subscription details (planType, status, currentPeriodEnd).</w:t>
      </w:r>
    </w:p>
    <w:p>
      <w:pPr>
        <w:pStyle w:val="ListBullet"/>
      </w:pPr>
      <w:r>
        <w:t>If not found → return default FREE subscription:</w:t>
      </w:r>
    </w:p>
    <w:p>
      <w:pPr>
        <w:pStyle w:val="ListBullet"/>
      </w:pPr>
      <w:r>
        <w:t xml:space="preserve">  - planType: FREE</w:t>
      </w:r>
    </w:p>
    <w:p>
      <w:pPr>
        <w:pStyle w:val="ListBullet"/>
      </w:pPr>
      <w:r>
        <w:t xml:space="preserve">  - status: ACTIVE</w:t>
      </w:r>
    </w:p>
    <w:p>
      <w:pPr>
        <w:pStyle w:val="ListBullet"/>
      </w:pPr>
      <w:r>
        <w:t xml:space="preserve">  - currentPeriodEnd: null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MyPlanAPI</w:t>
      </w:r>
    </w:p>
    <w:p>
      <w:pPr>
        <w:pStyle w:val="ListBullet"/>
      </w:pPr>
      <w:r>
        <w:t>Resource Path: /api/subscriptions/my-plan</w:t>
      </w:r>
    </w:p>
    <w:p>
      <w:pPr>
        <w:pStyle w:val="ListBullet"/>
      </w:pPr>
      <w:r>
        <w:t>Method: GET → Calls GetMyPlan microflow</w:t>
      </w:r>
    </w:p>
    <w:p>
      <w:pPr>
        <w:pStyle w:val="ListBullet"/>
      </w:pPr>
      <w:r>
        <w:t>Returns subscription details for logged-in user.</w:t>
      </w:r>
    </w:p>
    <w:p>
      <w:pPr>
        <w:pStyle w:val="Heading2"/>
      </w:pPr>
      <w:r>
        <w:t>5. Workflow Layout</w:t>
      </w:r>
    </w:p>
    <w:p>
      <w:r>
        <w:t>GET Request (/api/subscriptions/my-plan)</w:t>
        <w:br/>
        <w:t xml:space="preserve">   |</w:t>
        <w:br/>
        <w:t xml:space="preserve">   |---&gt; Retrieve userId (mocked)</w:t>
        <w:br/>
        <w:t xml:space="preserve">   |---&gt; Find subscription in mockSubscriptions</w:t>
        <w:br/>
        <w:t xml:space="preserve">   |         |---&gt; If found → return subscription</w:t>
        <w:br/>
        <w:t xml:space="preserve">   |         |---&gt; If not found → return default FREE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