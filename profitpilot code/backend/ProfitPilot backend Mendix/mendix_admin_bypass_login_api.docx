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Mendix Workflow for Admin Bypass Login API</w:t>
      </w:r>
    </w:p>
    <w:p>
      <w:pPr>
        <w:pStyle w:val="Heading2"/>
      </w:pPr>
      <w:r>
        <w:t>1. Purpose</w:t>
      </w:r>
    </w:p>
    <w:p>
      <w:r>
        <w:t>This workflow allows an administrator to log in using special bypass credentials. It returns a mock admin user object and an access token if credentials match.</w:t>
      </w:r>
    </w:p>
    <w:p>
      <w:pPr>
        <w:pStyle w:val="Heading2"/>
      </w:pPr>
      <w:r>
        <w:t>2. Input &amp; Validation</w:t>
      </w:r>
    </w:p>
    <w:p>
      <w:r>
        <w:t>POST request with JSON body containing:</w:t>
      </w:r>
    </w:p>
    <w:p>
      <w:pPr>
        <w:pStyle w:val="ListBullet"/>
      </w:pPr>
      <w:r>
        <w:t>username (String)</w:t>
      </w:r>
    </w:p>
    <w:p>
      <w:pPr>
        <w:pStyle w:val="ListBullet"/>
      </w:pPr>
      <w:r>
        <w:t>password (String)</w:t>
      </w:r>
    </w:p>
    <w:p>
      <w:r>
        <w:t>Validation:</w:t>
      </w:r>
    </w:p>
    <w:p>
      <w:pPr>
        <w:pStyle w:val="ListBullet"/>
      </w:pPr>
      <w:r>
        <w:t>If username and password match environment variables ADMIN_USERNAME and ADMIN_PASSWORD → grant access.</w:t>
      </w:r>
    </w:p>
    <w:p>
      <w:pPr>
        <w:pStyle w:val="ListBullet"/>
      </w:pPr>
      <w:r>
        <w:t>If mismatch → return { message: 'Invalid admin credentials' } with HTTP 401.</w:t>
      </w:r>
    </w:p>
    <w:p>
      <w:pPr>
        <w:pStyle w:val="Heading2"/>
      </w:pPr>
      <w:r>
        <w:t>3. AdminBypassLogin Microflow</w:t>
      </w:r>
    </w:p>
    <w:p>
      <w:pPr>
        <w:pStyle w:val="ListBullet"/>
      </w:pPr>
      <w:r>
        <w:t>Parse request body JSON for username and password.</w:t>
      </w:r>
    </w:p>
    <w:p>
      <w:pPr>
        <w:pStyle w:val="ListBullet"/>
      </w:pPr>
      <w:r>
        <w:t>Compare credentials against ADMIN_USERNAME and ADMIN_PASSWORD constants.</w:t>
      </w:r>
    </w:p>
    <w:p>
      <w:pPr>
        <w:pStyle w:val="ListBullet"/>
      </w:pPr>
      <w:r>
        <w:t>If valid:</w:t>
      </w:r>
    </w:p>
    <w:p>
      <w:pPr>
        <w:pStyle w:val="ListBullet"/>
      </w:pPr>
      <w:r>
        <w:t xml:space="preserve">  - Generate mock access token string with timestamp.</w:t>
      </w:r>
    </w:p>
    <w:p>
      <w:pPr>
        <w:pStyle w:val="ListBullet"/>
      </w:pPr>
      <w:r>
        <w:t xml:space="preserve">  - Prepare adminUserObject with id, name, email, role, testingSession flag, and profile details.</w:t>
      </w:r>
    </w:p>
    <w:p>
      <w:pPr>
        <w:pStyle w:val="ListBullet"/>
      </w:pPr>
      <w:r>
        <w:t xml:space="preserve">  - Return JSON with access_token and user object.</w:t>
      </w:r>
    </w:p>
    <w:p>
      <w:pPr>
        <w:pStyle w:val="ListBullet"/>
      </w:pPr>
      <w:r>
        <w:t>If invalid: return error response with HTTP 401.</w:t>
      </w:r>
    </w:p>
    <w:p>
      <w:pPr>
        <w:pStyle w:val="Heading2"/>
      </w:pPr>
      <w:r>
        <w:t>4. Expose REST API</w:t>
      </w:r>
    </w:p>
    <w:p>
      <w:pPr>
        <w:pStyle w:val="ListBullet"/>
      </w:pPr>
      <w:r>
        <w:t>Service Name: AdminBypassLoginAPI</w:t>
      </w:r>
    </w:p>
    <w:p>
      <w:pPr>
        <w:pStyle w:val="ListBullet"/>
      </w:pPr>
      <w:r>
        <w:t>Resource Path: /api/auth/admin-bypass-login</w:t>
      </w:r>
    </w:p>
    <w:p>
      <w:pPr>
        <w:pStyle w:val="ListBullet"/>
      </w:pPr>
      <w:r>
        <w:t>Method: POST → Calls AdminBypassLogin microflow</w:t>
      </w:r>
    </w:p>
    <w:p>
      <w:pPr>
        <w:pStyle w:val="ListBullet"/>
      </w:pPr>
      <w:r>
        <w:t>Consumes username + password JSON and returns token + admin user details.</w:t>
      </w:r>
    </w:p>
    <w:p>
      <w:pPr>
        <w:pStyle w:val="Heading2"/>
      </w:pPr>
      <w:r>
        <w:t>5. Workflow Layout</w:t>
      </w:r>
    </w:p>
    <w:p>
      <w:r>
        <w:t>POST Request (/api/auth/admin-bypass-login)</w:t>
        <w:br/>
        <w:t xml:space="preserve">   |</w:t>
        <w:br/>
        <w:t xml:space="preserve">   |---&gt; Parse username and password</w:t>
        <w:br/>
        <w:t xml:space="preserve">   |---&gt; Check credentials</w:t>
        <w:br/>
        <w:t xml:space="preserve">   |         |---&gt; If valid → Generate token + return admin user</w:t>
        <w:br/>
        <w:t xml:space="preserve">   |         |---&gt; If invalid → return 401 Unauthorized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