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Staff Schedule Generation API</w:t>
      </w:r>
    </w:p>
    <w:p>
      <w:pPr>
        <w:pStyle w:val="Heading2"/>
      </w:pPr>
      <w:r>
        <w:t>1. Purpose</w:t>
      </w:r>
    </w:p>
    <w:p>
      <w:r>
        <w:t>This workflow simulates AI-driven employee scheduling. It assigns employees to shifts across the week and checks rules such as minimizing overtime and avoiding clopening (close-to-open) shifts.</w:t>
      </w:r>
    </w:p>
    <w:p>
      <w:pPr>
        <w:pStyle w:val="Heading2"/>
      </w:pPr>
      <w:r>
        <w:t>2. Input &amp; Validation</w:t>
      </w:r>
    </w:p>
    <w:p>
      <w:r>
        <w:t>POST request with JSON body containing:</w:t>
      </w:r>
    </w:p>
    <w:p>
      <w:pPr>
        <w:pStyle w:val="ListBullet"/>
      </w:pPr>
      <w:r>
        <w:t>employees (Array of employee objects)</w:t>
      </w:r>
    </w:p>
    <w:p>
      <w:pPr>
        <w:pStyle w:val="ListBullet"/>
      </w:pPr>
      <w:r>
        <w:t>rules (Object with AI scheduling rules, e.g., aiMinOvertime, aiNoClopening)</w:t>
      </w:r>
    </w:p>
    <w:p>
      <w:r>
        <w:t>Validation: If employees list is missing or empty → return HTTP 400.</w:t>
      </w:r>
    </w:p>
    <w:p>
      <w:pPr>
        <w:pStyle w:val="Heading2"/>
      </w:pPr>
      <w:r>
        <w:t>3. Schedule Generation Microflow</w:t>
      </w:r>
    </w:p>
    <w:p>
      <w:pPr>
        <w:pStyle w:val="ListBullet"/>
      </w:pPr>
      <w:r>
        <w:t>Log received rules for debugging.</w:t>
      </w:r>
    </w:p>
    <w:p>
      <w:pPr>
        <w:pStyle w:val="ListBullet"/>
      </w:pPr>
      <w:r>
        <w:t>Define constants:</w:t>
      </w:r>
    </w:p>
    <w:p>
      <w:pPr>
        <w:pStyle w:val="ListBullet"/>
      </w:pPr>
      <w:r>
        <w:t xml:space="preserve">  - daysOfWeek = Monday → Sunday</w:t>
      </w:r>
    </w:p>
    <w:p>
      <w:pPr>
        <w:pStyle w:val="ListBullet"/>
      </w:pPr>
      <w:r>
        <w:t xml:space="preserve">  - timeSlots = Morning (9AM-5PM), Evening (5PM-11PM)</w:t>
      </w:r>
    </w:p>
    <w:p>
      <w:pPr>
        <w:pStyle w:val="ListBullet"/>
      </w:pPr>
      <w:r>
        <w:t>Initialize mockSchedule array, mockConflicts array, shiftIdCounter, employeeIndex.</w:t>
      </w:r>
    </w:p>
    <w:p>
      <w:pPr>
        <w:pStyle w:val="ListBullet"/>
      </w:pPr>
      <w:r>
        <w:t>Loop through daysOfWeek and timeSlots:</w:t>
      </w:r>
    </w:p>
    <w:p>
      <w:pPr>
        <w:pStyle w:val="ListBullet"/>
      </w:pPr>
      <w:r>
        <w:t xml:space="preserve">  - Assign employee in round-robin fashion.</w:t>
      </w:r>
    </w:p>
    <w:p>
      <w:pPr>
        <w:pStyle w:val="ListBullet"/>
      </w:pPr>
      <w:r>
        <w:t xml:space="preserve">  - Create shift with id, day, timeSlot, employeeId, employeeName, and role (first skill or 'General Staff').</w:t>
      </w:r>
    </w:p>
    <w:p>
      <w:pPr>
        <w:pStyle w:val="ListBullet"/>
      </w:pPr>
      <w:r>
        <w:t xml:space="preserve">  - Push shift into mockSchedule array.</w:t>
      </w:r>
    </w:p>
    <w:p>
      <w:pPr>
        <w:pStyle w:val="ListBullet"/>
      </w:pPr>
      <w:r>
        <w:t>Conflict Detection:</w:t>
      </w:r>
    </w:p>
    <w:p>
      <w:pPr>
        <w:pStyle w:val="ListBullet"/>
      </w:pPr>
      <w:r>
        <w:t xml:space="preserve">  - If aiMinOvertime is enabled and an employee exceeds 40 hours, add a warning.</w:t>
      </w:r>
    </w:p>
    <w:p>
      <w:pPr>
        <w:pStyle w:val="ListBullet"/>
      </w:pPr>
      <w:r>
        <w:t xml:space="preserve">  - If aiNoClopening is enabled and random check triggers, add a clopening alert for a random employee.</w:t>
      </w:r>
    </w:p>
    <w:p>
      <w:pPr>
        <w:pStyle w:val="Heading2"/>
      </w:pPr>
      <w:r>
        <w:t>4. Expose REST API</w:t>
      </w:r>
    </w:p>
    <w:p>
      <w:pPr>
        <w:pStyle w:val="ListBullet"/>
      </w:pPr>
      <w:r>
        <w:t>Service Name: ScheduleGenerateAPI</w:t>
      </w:r>
    </w:p>
    <w:p>
      <w:pPr>
        <w:pStyle w:val="ListBullet"/>
      </w:pPr>
      <w:r>
        <w:t>Resource Path: /api/staff/schedule/generate</w:t>
      </w:r>
    </w:p>
    <w:p>
      <w:pPr>
        <w:pStyle w:val="ListBullet"/>
      </w:pPr>
      <w:r>
        <w:t>Method: POST → Calls GenerateSchedule microflow</w:t>
      </w:r>
    </w:p>
    <w:p>
      <w:pPr>
        <w:pStyle w:val="ListBullet"/>
      </w:pPr>
      <w:r>
        <w:t>Consumes employee + rules JSON input and returns schedule + conflicts.</w:t>
      </w:r>
    </w:p>
    <w:p>
      <w:pPr>
        <w:pStyle w:val="Heading2"/>
      </w:pPr>
      <w:r>
        <w:t>5. Workflow Layout</w:t>
      </w:r>
    </w:p>
    <w:p>
      <w:r>
        <w:t>POST Request (/api/staff/schedule/generate)</w:t>
        <w:br/>
        <w:t xml:space="preserve">   |</w:t>
        <w:br/>
        <w:t xml:space="preserve">   |---&gt; Validate employees input</w:t>
        <w:br/>
        <w:t xml:space="preserve">   |---&gt; Initialize arrays and counters</w:t>
        <w:br/>
        <w:t xml:space="preserve">   |---&gt; Generate weekly schedule with shifts</w:t>
        <w:br/>
        <w:t xml:space="preserve">   |---&gt; Check rules (Minimize Overtime, No Clopening)</w:t>
        <w:br/>
        <w:t xml:space="preserve">   |---&gt; Return JSON { schedule, conflicts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