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Mendix Workflow for Employee CRUD API (By ID)</w:t>
      </w:r>
    </w:p>
    <w:p>
      <w:pPr>
        <w:pStyle w:val="Heading2"/>
      </w:pPr>
      <w:r>
        <w:t>1. Purpose</w:t>
      </w:r>
    </w:p>
    <w:p>
      <w:r>
        <w:t>This workflow handles CRUD operations for individual employees by ID. It supports GET, PUT, and DELETE requests at the endpoint /api/staff/employees/{id}.</w:t>
      </w:r>
    </w:p>
    <w:p>
      <w:pPr>
        <w:pStyle w:val="Heading2"/>
      </w:pPr>
      <w:r>
        <w:t>2. Input &amp; Validation</w:t>
      </w:r>
    </w:p>
    <w:p>
      <w:r>
        <w:t>Path Parameter: {id} (Employee ID).</w:t>
      </w:r>
    </w:p>
    <w:p>
      <w:r>
        <w:t>Validation: If no employee found with given ID → return HTTP 404.</w:t>
      </w:r>
    </w:p>
    <w:p>
      <w:pPr>
        <w:pStyle w:val="Heading2"/>
      </w:pPr>
      <w:r>
        <w:t>3. Microflows</w:t>
      </w:r>
    </w:p>
    <w:p>
      <w:pPr>
        <w:pStyle w:val="Heading3"/>
      </w:pPr>
      <w:r>
        <w:t>a. GetEmployeeById</w:t>
      </w:r>
    </w:p>
    <w:p>
      <w:pPr>
        <w:pStyle w:val="ListBullet"/>
      </w:pPr>
      <w:r>
        <w:t>Retrieve Employee object by ID from database.</w:t>
      </w:r>
    </w:p>
    <w:p>
      <w:pPr>
        <w:pStyle w:val="ListBullet"/>
      </w:pPr>
      <w:r>
        <w:t>If not found → return { message: 'Employee not found' } with HTTP 404.</w:t>
      </w:r>
    </w:p>
    <w:p>
      <w:pPr>
        <w:pStyle w:val="ListBullet"/>
      </w:pPr>
      <w:r>
        <w:t>Else return Employee object JSON.</w:t>
      </w:r>
    </w:p>
    <w:p>
      <w:pPr>
        <w:pStyle w:val="Heading3"/>
      </w:pPr>
      <w:r>
        <w:t>b. UpdateEmployeeById</w:t>
      </w:r>
    </w:p>
    <w:p>
      <w:pPr>
        <w:pStyle w:val="ListBullet"/>
      </w:pPr>
      <w:r>
        <w:t>Retrieve Employee object by ID.</w:t>
      </w:r>
    </w:p>
    <w:p>
      <w:pPr>
        <w:pStyle w:val="ListBullet"/>
      </w:pPr>
      <w:r>
        <w:t>If not found → return { message: 'Employee not found' } with HTTP 404.</w:t>
      </w:r>
    </w:p>
    <w:p>
      <w:pPr>
        <w:pStyle w:val="ListBullet"/>
      </w:pPr>
      <w:r>
        <w:t>Parse request body JSON and validate fields.</w:t>
      </w:r>
    </w:p>
    <w:p>
      <w:pPr>
        <w:pStyle w:val="ListBullet"/>
      </w:pPr>
      <w:r>
        <w:t>Update Employee attributes with provided values.</w:t>
      </w:r>
    </w:p>
    <w:p>
      <w:pPr>
        <w:pStyle w:val="ListBullet"/>
      </w:pPr>
      <w:r>
        <w:t>Commit changes to database.</w:t>
      </w:r>
    </w:p>
    <w:p>
      <w:pPr>
        <w:pStyle w:val="ListBullet"/>
      </w:pPr>
      <w:r>
        <w:t>Return updated Employee object JSON.</w:t>
      </w:r>
    </w:p>
    <w:p>
      <w:pPr>
        <w:pStyle w:val="Heading3"/>
      </w:pPr>
      <w:r>
        <w:t>c. DeleteEmployeeById</w:t>
      </w:r>
    </w:p>
    <w:p>
      <w:pPr>
        <w:pStyle w:val="ListBullet"/>
      </w:pPr>
      <w:r>
        <w:t>Retrieve Employee object by ID.</w:t>
      </w:r>
    </w:p>
    <w:p>
      <w:pPr>
        <w:pStyle w:val="ListBullet"/>
      </w:pPr>
      <w:r>
        <w:t>If not found → return { message: 'Employee not found' } with HTTP 404.</w:t>
      </w:r>
    </w:p>
    <w:p>
      <w:pPr>
        <w:pStyle w:val="ListBullet"/>
      </w:pPr>
      <w:r>
        <w:t>Delete Employee object from database.</w:t>
      </w:r>
    </w:p>
    <w:p>
      <w:pPr>
        <w:pStyle w:val="ListBullet"/>
      </w:pPr>
      <w:r>
        <w:t>Return HTTP 204 (No Content) if successful.</w:t>
      </w:r>
    </w:p>
    <w:p>
      <w:pPr>
        <w:pStyle w:val="Heading2"/>
      </w:pPr>
      <w:r>
        <w:t>4. Expose REST API</w:t>
      </w:r>
    </w:p>
    <w:p>
      <w:pPr>
        <w:pStyle w:val="ListBullet"/>
      </w:pPr>
      <w:r>
        <w:t>Service Name: EmployeeCRUDByIdAPI</w:t>
      </w:r>
    </w:p>
    <w:p>
      <w:pPr>
        <w:pStyle w:val="ListBullet"/>
      </w:pPr>
      <w:r>
        <w:t>Resource Path: /api/staff/employees/{id}</w:t>
      </w:r>
    </w:p>
    <w:p>
      <w:pPr>
        <w:pStyle w:val="ListBullet"/>
      </w:pPr>
      <w:r>
        <w:t>Methods:</w:t>
      </w:r>
    </w:p>
    <w:p>
      <w:pPr>
        <w:pStyle w:val="ListBullet"/>
      </w:pPr>
      <w:r>
        <w:t xml:space="preserve">  - GET → Calls GetEmployeeById microflow</w:t>
      </w:r>
    </w:p>
    <w:p>
      <w:pPr>
        <w:pStyle w:val="ListBullet"/>
      </w:pPr>
      <w:r>
        <w:t xml:space="preserve">  - PUT → Calls UpdateEmployeeById microflow</w:t>
      </w:r>
    </w:p>
    <w:p>
      <w:pPr>
        <w:pStyle w:val="ListBullet"/>
      </w:pPr>
      <w:r>
        <w:t xml:space="preserve">  - DELETE → Calls DeleteEmployeeById microflow</w:t>
      </w:r>
    </w:p>
    <w:p>
      <w:pPr>
        <w:pStyle w:val="Heading2"/>
      </w:pPr>
      <w:r>
        <w:t>5. Workflow Layout</w:t>
      </w:r>
    </w:p>
    <w:p>
      <w:r>
        <w:t>Request (/api/staff/employees/{id})</w:t>
        <w:br/>
        <w:t xml:space="preserve">   |</w:t>
        <w:br/>
        <w:t xml:space="preserve">   |---&gt; Switch by HTTP Method</w:t>
        <w:br/>
        <w:t xml:space="preserve">             |---&gt; GET → Retrieve Employee</w:t>
        <w:br/>
        <w:t xml:space="preserve">             |---&gt; PUT → Update Employee</w:t>
        <w:br/>
        <w:t xml:space="preserve">             |---&gt; DELETE → Remove 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