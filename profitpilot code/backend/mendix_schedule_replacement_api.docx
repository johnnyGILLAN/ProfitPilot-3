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Staff Schedule Replacement API</w:t>
      </w:r>
    </w:p>
    <w:p>
      <w:pPr>
        <w:pStyle w:val="Heading2"/>
      </w:pPr>
      <w:r>
        <w:t>1. Purpose</w:t>
      </w:r>
    </w:p>
    <w:p>
      <w:r>
        <w:t>This workflow provides a replacement suggestion system for when an employee becomes unavailable. It receives a list of employees, an unavailable employee ID, and a date, then suggests replacements.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employees (Array of employee objects)</w:t>
      </w:r>
    </w:p>
    <w:p>
      <w:pPr>
        <w:pStyle w:val="ListBullet"/>
      </w:pPr>
      <w:r>
        <w:t>unavailableEmployeeId (String)</w:t>
      </w:r>
    </w:p>
    <w:p>
      <w:pPr>
        <w:pStyle w:val="ListBullet"/>
      </w:pPr>
      <w:r>
        <w:t>unavailableDate (Date)</w:t>
      </w:r>
    </w:p>
    <w:p>
      <w:pPr>
        <w:pStyle w:val="ListBullet"/>
      </w:pPr>
      <w:r>
        <w:t>reason (Optional, String)</w:t>
      </w:r>
    </w:p>
    <w:p>
      <w:r>
        <w:t>Validation: If employees, unavailableEmployeeId, or unavailableDate are missing → return HTTP 400.</w:t>
      </w:r>
    </w:p>
    <w:p>
      <w:pPr>
        <w:pStyle w:val="Heading2"/>
      </w:pPr>
      <w:r>
        <w:t>3. Replacement Finder Microflow</w:t>
      </w:r>
    </w:p>
    <w:p>
      <w:pPr>
        <w:pStyle w:val="ListBullet"/>
      </w:pPr>
      <w:r>
        <w:t>Find the unavailable employee object by ID.</w:t>
      </w:r>
    </w:p>
    <w:p>
      <w:pPr>
        <w:pStyle w:val="ListBullet"/>
      </w:pPr>
      <w:r>
        <w:t>Format unavailableDate using date functions (e.g., 'PPP' pattern).</w:t>
      </w:r>
    </w:p>
    <w:p>
      <w:pPr>
        <w:pStyle w:val="ListBullet"/>
      </w:pPr>
      <w:r>
        <w:t>Filter employees to exclude the unavailable one.</w:t>
      </w:r>
    </w:p>
    <w:p>
      <w:pPr>
        <w:pStyle w:val="ListBullet"/>
      </w:pPr>
      <w:r>
        <w:t>If no replacements found → return 'No other employees available'.</w:t>
      </w:r>
    </w:p>
    <w:p>
      <w:pPr>
        <w:pStyle w:val="ListBullet"/>
      </w:pPr>
      <w:r>
        <w:t>Else:</w:t>
      </w:r>
    </w:p>
    <w:p>
      <w:pPr>
        <w:pStyle w:val="ListBullet"/>
      </w:pPr>
      <w:r>
        <w:t xml:space="preserve">  - Add context line: 'For [Employee Name] on [Date] (Reason: [reason])'.</w:t>
      </w:r>
    </w:p>
    <w:p>
      <w:pPr>
        <w:pStyle w:val="ListBullet"/>
      </w:pPr>
      <w:r>
        <w:t xml:space="preserve">  - Take first 2 available replacements.</w:t>
      </w:r>
    </w:p>
    <w:p>
      <w:pPr>
        <w:pStyle w:val="ListBullet"/>
      </w:pPr>
      <w:r>
        <w:t xml:space="preserve">  - Check availability text → if it does not include 'unavailable', mark as Likely Available.</w:t>
      </w:r>
    </w:p>
    <w:p>
      <w:pPr>
        <w:pStyle w:val="ListBullet"/>
      </w:pPr>
      <w:r>
        <w:t xml:space="preserve">  - Suggest replacement with name, skills, and short availability preview.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ScheduleReplacementAPI</w:t>
      </w:r>
    </w:p>
    <w:p>
      <w:pPr>
        <w:pStyle w:val="ListBullet"/>
      </w:pPr>
      <w:r>
        <w:t>Resource Path: /api/staff/schedule/replacement</w:t>
      </w:r>
    </w:p>
    <w:p>
      <w:pPr>
        <w:pStyle w:val="ListBullet"/>
      </w:pPr>
      <w:r>
        <w:t>Method: POST → Calls ReplacementFinder microflow</w:t>
      </w:r>
    </w:p>
    <w:p>
      <w:pPr>
        <w:pStyle w:val="ListBullet"/>
      </w:pPr>
      <w:r>
        <w:t>Consumes employee JSON and returns suggestions array.</w:t>
      </w:r>
    </w:p>
    <w:p>
      <w:pPr>
        <w:pStyle w:val="Heading2"/>
      </w:pPr>
      <w:r>
        <w:t>5. Workflow Layout</w:t>
      </w:r>
    </w:p>
    <w:p>
      <w:r>
        <w:t>POST Request (/api/staff/schedule/replacement)</w:t>
        <w:br/>
        <w:t xml:space="preserve">   |</w:t>
        <w:br/>
        <w:t xml:space="preserve">   |---&gt; Validate input (employees, unavailableEmployeeId, unavailableDate)</w:t>
        <w:br/>
        <w:t xml:space="preserve">   |---&gt; Identify unavailable employee</w:t>
        <w:br/>
        <w:t xml:space="preserve">   |---&gt; Filter available replacements</w:t>
        <w:br/>
        <w:t xml:space="preserve">   |---&gt; Build suggestions list</w:t>
        <w:br/>
        <w:t xml:space="preserve">   |---&gt; Return JSON { suggestions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