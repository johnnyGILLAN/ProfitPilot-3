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Mendix Workflow for Payroll Calculation API</w:t>
      </w:r>
    </w:p>
    <w:p>
      <w:pPr>
        <w:pStyle w:val="Heading2"/>
      </w:pPr>
      <w:r>
        <w:t>1. Constants &amp; Helper Functions</w:t>
      </w:r>
    </w:p>
    <w:p>
      <w:r>
        <w:t>In Mendix, constants can be created in your module for values like overtime threshold, rates, and statutory contributions:</w:t>
      </w:r>
    </w:p>
    <w:p>
      <w:pPr>
        <w:pStyle w:val="ListBullet"/>
      </w:pPr>
      <w:r>
        <w:t>OVERTIME_THRESHOLD_HOURS = 40</w:t>
      </w:r>
    </w:p>
    <w:p>
      <w:pPr>
        <w:pStyle w:val="ListBullet"/>
      </w:pPr>
      <w:r>
        <w:t>OVERTIME_RATE_MULTIPLIER = 1.5</w:t>
      </w:r>
    </w:p>
    <w:p>
      <w:pPr>
        <w:pStyle w:val="ListBullet"/>
      </w:pPr>
      <w:r>
        <w:t>PF_RATE_EMPLOYEE = 0.12</w:t>
      </w:r>
    </w:p>
    <w:p>
      <w:pPr>
        <w:pStyle w:val="ListBullet"/>
      </w:pPr>
      <w:r>
        <w:t>ESI_RATE_EMPLOYEE = 0.0075</w:t>
      </w:r>
    </w:p>
    <w:p>
      <w:pPr>
        <w:pStyle w:val="ListBullet"/>
      </w:pPr>
      <w:r>
        <w:t>ESI_ELIGIBILITY_THRESHOLD = 21000 (Monthly wage)</w:t>
      </w:r>
    </w:p>
    <w:p>
      <w:pPr>
        <w:pStyle w:val="ListBullet"/>
      </w:pPr>
      <w:r>
        <w:t>GRATUITY_ACCRUAL_RATE = 0.0481</w:t>
      </w:r>
    </w:p>
    <w:p>
      <w:r>
        <w:t>Helper Microflow: parseEmployeeHours</w:t>
        <w:br/>
        <w:t>- Input: String like '45/40'</w:t>
        <w:br/>
        <w:t>- Output: actual hours and scheduled hours</w:t>
        <w:br/>
        <w:t>- Logic: Split string by '/', parse as numbers, return defaults if invalid.</w:t>
      </w:r>
    </w:p>
    <w:p>
      <w:pPr>
        <w:pStyle w:val="Heading2"/>
      </w:pPr>
      <w:r>
        <w:t>2. Create Payroll Calculation Microflow</w:t>
      </w:r>
    </w:p>
    <w:p>
      <w:r>
        <w:t>Microflow: CalculatePayroll</w:t>
      </w:r>
    </w:p>
    <w:p>
      <w:pPr>
        <w:pStyle w:val="ListBullet"/>
      </w:pPr>
      <w:r>
        <w:t>Input: JSON with employees array and optional nightShiftPremiumRate.</w:t>
      </w:r>
    </w:p>
    <w:p>
      <w:pPr>
        <w:pStyle w:val="ListBullet"/>
      </w:pPr>
      <w:r>
        <w:t>Validation: If employees missing or not array → return HTTP 400.</w:t>
      </w:r>
    </w:p>
    <w:p>
      <w:pPr>
        <w:pStyle w:val="ListBullet"/>
      </w:pPr>
      <w:r>
        <w:t>Loop through Employees → For each employee:</w:t>
      </w:r>
    </w:p>
    <w:p>
      <w:pPr>
        <w:pStyle w:val="ListBullet"/>
      </w:pPr>
      <w:r>
        <w:t xml:space="preserve">  - Parse hours (actual vs scheduled).</w:t>
      </w:r>
    </w:p>
    <w:p>
      <w:pPr>
        <w:pStyle w:val="ListBullet"/>
      </w:pPr>
      <w:r>
        <w:t xml:space="preserve">  - Calculate regular vs overtime hours.</w:t>
      </w:r>
    </w:p>
    <w:p>
      <w:pPr>
        <w:pStyle w:val="ListBullet"/>
      </w:pPr>
      <w:r>
        <w:t xml:space="preserve">  - Calculate basePay = regularHours * wage.</w:t>
      </w:r>
    </w:p>
    <w:p>
      <w:pPr>
        <w:pStyle w:val="ListBullet"/>
      </w:pPr>
      <w:r>
        <w:t xml:space="preserve">  - Calculate overtimePay = overtimeHours * wage * OVERTIME_RATE_MULTIPLIER.</w:t>
      </w:r>
    </w:p>
    <w:p>
      <w:pPr>
        <w:pStyle w:val="ListBullet"/>
      </w:pPr>
      <w:r>
        <w:t xml:space="preserve">  - Calculate grossPay = basePay + overtimePay.</w:t>
      </w:r>
    </w:p>
    <w:p>
      <w:pPr>
        <w:pStyle w:val="ListBullet"/>
      </w:pPr>
      <w:r>
        <w:t xml:space="preserve">  - If Night shift and premium rate &gt; 0 → nightPremiumPay = actualHours * nightShiftPremiumRate.</w:t>
      </w:r>
    </w:p>
    <w:p>
      <w:pPr>
        <w:pStyle w:val="ListBullet"/>
      </w:pPr>
      <w:r>
        <w:t xml:space="preserve">  - totalPay = grossPay + nightPremiumPay.</w:t>
      </w:r>
    </w:p>
    <w:p>
      <w:pPr>
        <w:pStyle w:val="ListBullet"/>
      </w:pPr>
      <w:r>
        <w:t xml:space="preserve">  - PF Contribution = grossPay * PF_RATE_EMPLOYEE.</w:t>
      </w:r>
    </w:p>
    <w:p>
      <w:pPr>
        <w:pStyle w:val="ListBullet"/>
      </w:pPr>
      <w:r>
        <w:t xml:space="preserve">  - ESI Contribution = (grossPay &lt;= threshold) ? grossPay * ESI_RATE_EMPLOYEE : 0.</w:t>
      </w:r>
    </w:p>
    <w:p>
      <w:pPr>
        <w:pStyle w:val="ListBullet"/>
      </w:pPr>
      <w:r>
        <w:t xml:space="preserve">  - Gratuity Accrual = grossPay * GRATUITY_ACCRUAL_RATE.</w:t>
      </w:r>
    </w:p>
    <w:p>
      <w:pPr>
        <w:pStyle w:val="ListBullet"/>
      </w:pPr>
      <w:r>
        <w:t xml:space="preserve">  - totalDeductions = pfContribution + esiContribution.</w:t>
      </w:r>
    </w:p>
    <w:p>
      <w:pPr>
        <w:pStyle w:val="ListBullet"/>
      </w:pPr>
      <w:r>
        <w:t xml:space="preserve">  - netPay = totalPay - totalDeductions.</w:t>
      </w:r>
    </w:p>
    <w:p>
      <w:pPr>
        <w:pStyle w:val="ListBullet"/>
      </w:pPr>
      <w:r>
        <w:t xml:space="preserve">  - Return individual payroll record with breakdown.</w:t>
      </w:r>
    </w:p>
    <w:p>
      <w:pPr>
        <w:pStyle w:val="Heading2"/>
      </w:pPr>
      <w:r>
        <w:t>3. Aggregate Calculations</w:t>
      </w:r>
    </w:p>
    <w:p>
      <w:r>
        <w:t>After looping through employees:</w:t>
      </w:r>
    </w:p>
    <w:p>
      <w:pPr>
        <w:pStyle w:val="ListBullet"/>
      </w:pPr>
      <w:r>
        <w:t>Sum totalBasePay across employees.</w:t>
      </w:r>
    </w:p>
    <w:p>
      <w:pPr>
        <w:pStyle w:val="ListBullet"/>
      </w:pPr>
      <w:r>
        <w:t>Sum totalOvertimePay.</w:t>
      </w:r>
    </w:p>
    <w:p>
      <w:pPr>
        <w:pStyle w:val="ListBullet"/>
      </w:pPr>
      <w:r>
        <w:t>Sum totalNightPremiumPay.</w:t>
      </w:r>
    </w:p>
    <w:p>
      <w:pPr>
        <w:pStyle w:val="ListBullet"/>
      </w:pPr>
      <w:r>
        <w:t>Sum totalPayroll (totalPay across employees).</w:t>
      </w:r>
    </w:p>
    <w:p>
      <w:pPr>
        <w:pStyle w:val="ListBullet"/>
      </w:pPr>
      <w:r>
        <w:t>Return both individual results and aggregate summary.</w:t>
      </w:r>
    </w:p>
    <w:p>
      <w:pPr>
        <w:pStyle w:val="Heading2"/>
      </w:pPr>
      <w:r>
        <w:t>4. Expose REST API</w:t>
      </w:r>
    </w:p>
    <w:p>
      <w:r>
        <w:t>Add Published REST Service:</w:t>
      </w:r>
    </w:p>
    <w:p>
      <w:pPr>
        <w:pStyle w:val="ListBullet"/>
      </w:pPr>
      <w:r>
        <w:t>Service Name: PayrollAPI</w:t>
      </w:r>
    </w:p>
    <w:p>
      <w:pPr>
        <w:pStyle w:val="ListBullet"/>
      </w:pPr>
      <w:r>
        <w:t>Resource Path: /api/staff/payroll/calculate</w:t>
      </w:r>
    </w:p>
    <w:p>
      <w:pPr>
        <w:pStyle w:val="ListBullet"/>
      </w:pPr>
      <w:r>
        <w:t>Method: POST → Calls CalculatePayroll microflow</w:t>
      </w:r>
    </w:p>
    <w:p>
      <w:pPr>
        <w:pStyle w:val="ListBullet"/>
      </w:pPr>
      <w:r>
        <w:t>Consumes employee JSON array input and returns payroll results.</w:t>
      </w:r>
    </w:p>
    <w:p>
      <w:pPr>
        <w:pStyle w:val="Heading2"/>
      </w:pPr>
      <w:r>
        <w:t>5. Workflow Layout (Equivalent to code logic)</w:t>
      </w:r>
    </w:p>
    <w:p>
      <w:r>
        <w:t>POST Request (/api/staff/payroll/calculate)</w:t>
        <w:br/>
        <w:t xml:space="preserve">   |</w:t>
        <w:br/>
        <w:t xml:space="preserve">   |---&gt; Validate employee input</w:t>
        <w:br/>
        <w:t xml:space="preserve">   |---&gt; Loop through Employees</w:t>
        <w:br/>
        <w:t xml:space="preserve">   |         |---&gt; Calculate pay, contributions, deductions</w:t>
        <w:br/>
        <w:t xml:space="preserve">   |---&gt; Aggregate totals</w:t>
        <w:br/>
        <w:t xml:space="preserve">   |---&gt; Return JSON (individual + aggregate)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