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Mendix Workflow for Staff Employees API</w:t>
      </w:r>
    </w:p>
    <w:p>
      <w:pPr>
        <w:pStyle w:val="Heading2"/>
      </w:pPr>
      <w:r>
        <w:t>1. Create Domain Model</w:t>
      </w:r>
    </w:p>
    <w:p>
      <w:r>
        <w:t>In your Mendix module (e.g. StaffModule), define an Entity:</w:t>
      </w:r>
    </w:p>
    <w:p>
      <w:pPr>
        <w:pStyle w:val="ListBullet"/>
      </w:pPr>
      <w:r>
        <w:t>Entity: Employee</w:t>
      </w:r>
    </w:p>
    <w:p>
      <w:pPr>
        <w:pStyle w:val="ListBullet"/>
      </w:pPr>
      <w:r>
        <w:t>id (AutoNumber or String)</w:t>
      </w:r>
    </w:p>
    <w:p>
      <w:pPr>
        <w:pStyle w:val="ListBullet"/>
      </w:pPr>
      <w:r>
        <w:t>name (String)</w:t>
      </w:r>
    </w:p>
    <w:p>
      <w:pPr>
        <w:pStyle w:val="ListBullet"/>
      </w:pPr>
      <w:r>
        <w:t>email (String)</w:t>
      </w:r>
    </w:p>
    <w:p>
      <w:pPr>
        <w:pStyle w:val="ListBullet"/>
      </w:pPr>
      <w:r>
        <w:t>wage (Integer)</w:t>
      </w:r>
    </w:p>
    <w:p>
      <w:pPr>
        <w:pStyle w:val="ListBullet"/>
      </w:pPr>
      <w:r>
        <w:t>contractType (Enumeration: Full-Time / Part-Time)</w:t>
      </w:r>
    </w:p>
    <w:p>
      <w:pPr>
        <w:pStyle w:val="ListBullet"/>
      </w:pPr>
      <w:r>
        <w:t>shifts (String or associated Entity if you want multiple)</w:t>
      </w:r>
    </w:p>
    <w:p>
      <w:pPr>
        <w:pStyle w:val="ListBullet"/>
      </w:pPr>
      <w:r>
        <w:t>availability (String)</w:t>
      </w:r>
    </w:p>
    <w:p>
      <w:pPr>
        <w:pStyle w:val="ListBullet"/>
      </w:pPr>
      <w:r>
        <w:t>hours (String)</w:t>
      </w:r>
    </w:p>
    <w:p>
      <w:pPr>
        <w:pStyle w:val="ListBullet"/>
      </w:pPr>
      <w:r>
        <w:t>skills (String or associated Entity for list)</w:t>
      </w:r>
    </w:p>
    <w:p>
      <w:pPr>
        <w:pStyle w:val="ListBullet"/>
      </w:pPr>
      <w:r>
        <w:t>pan (String)</w:t>
      </w:r>
    </w:p>
    <w:p>
      <w:pPr>
        <w:pStyle w:val="ListBullet"/>
      </w:pPr>
      <w:r>
        <w:t>aadhaar (String)</w:t>
      </w:r>
    </w:p>
    <w:p>
      <w:pPr>
        <w:pStyle w:val="Heading2"/>
      </w:pPr>
      <w:r>
        <w:t>2. Create Microflows</w:t>
      </w:r>
    </w:p>
    <w:p>
      <w:pPr>
        <w:pStyle w:val="Heading3"/>
      </w:pPr>
      <w:r>
        <w:t>a. GetEmployees</w:t>
      </w:r>
    </w:p>
    <w:p>
      <w:pPr>
        <w:pStyle w:val="ListBullet"/>
      </w:pPr>
      <w:r>
        <w:t>Retrieve Activity → From database, get all Employee objects.</w:t>
      </w:r>
    </w:p>
    <w:p>
      <w:pPr>
        <w:pStyle w:val="ListBullet"/>
      </w:pPr>
      <w:r>
        <w:t>Return Activity → Send them as JSON.</w:t>
      </w:r>
    </w:p>
    <w:p>
      <w:r>
        <w:t>Equivalent to your Return Employees (GET) node.</w:t>
      </w:r>
    </w:p>
    <w:p>
      <w:pPr>
        <w:pStyle w:val="Heading3"/>
      </w:pPr>
      <w:r>
        <w:t>b. AddEmployee</w:t>
      </w:r>
    </w:p>
    <w:p>
      <w:pPr>
        <w:pStyle w:val="ListBullet"/>
      </w:pPr>
      <w:r>
        <w:t>Input Mapping → Accepts JSON body with employee attributes.</w:t>
      </w:r>
    </w:p>
    <w:p>
      <w:pPr>
        <w:pStyle w:val="ListBullet"/>
      </w:pPr>
      <w:r>
        <w:t>Validation Decision → Check if required fields are present. If missing, return HTTP 400.</w:t>
      </w:r>
    </w:p>
    <w:p>
      <w:pPr>
        <w:pStyle w:val="ListBullet"/>
      </w:pPr>
      <w:r>
        <w:t>Create Object → Create Employee record with the provided values.</w:t>
      </w:r>
    </w:p>
    <w:p>
      <w:pPr>
        <w:pStyle w:val="ListBullet"/>
      </w:pPr>
      <w:r>
        <w:t>Commit → Save to database.</w:t>
      </w:r>
    </w:p>
    <w:p>
      <w:pPr>
        <w:pStyle w:val="ListBullet"/>
      </w:pPr>
      <w:r>
        <w:t>Log Message → Log simulation of sending email.</w:t>
      </w:r>
    </w:p>
    <w:p>
      <w:pPr>
        <w:pStyle w:val="ListBullet"/>
      </w:pPr>
      <w:r>
        <w:t>Return → Return created employee JSON with HTTP 201.</w:t>
      </w:r>
    </w:p>
    <w:p>
      <w:r>
        <w:t>Equivalent to your Add Employee (POST) node.</w:t>
      </w:r>
    </w:p>
    <w:p>
      <w:pPr>
        <w:pStyle w:val="Heading2"/>
      </w:pPr>
      <w:r>
        <w:t>3. Expose REST API</w:t>
      </w:r>
    </w:p>
    <w:p>
      <w:pPr>
        <w:pStyle w:val="ListBullet"/>
      </w:pPr>
      <w:r>
        <w:t>Service Name: StaffEmployeesAPI</w:t>
      </w:r>
    </w:p>
    <w:p>
      <w:pPr>
        <w:pStyle w:val="ListBullet"/>
      </w:pPr>
      <w:r>
        <w:t>Resource Path: /api/staff/employees</w:t>
      </w:r>
    </w:p>
    <w:p>
      <w:pPr>
        <w:pStyle w:val="ListBullet"/>
      </w:pPr>
      <w:r>
        <w:t>Operations:</w:t>
      </w:r>
    </w:p>
    <w:p>
      <w:pPr>
        <w:pStyle w:val="ListBullet"/>
      </w:pPr>
      <w:r>
        <w:t>GET → Call GetEmployees microflow</w:t>
      </w:r>
    </w:p>
    <w:p>
      <w:pPr>
        <w:pStyle w:val="ListBullet"/>
      </w:pPr>
      <w:r>
        <w:t>POST → Call AddEmployee microflow</w:t>
      </w:r>
    </w:p>
    <w:p>
      <w:pPr>
        <w:pStyle w:val="Heading2"/>
      </w:pPr>
      <w:r>
        <w:t>4. Workflow Layout (Equivalent to your JSON graph)</w:t>
      </w:r>
    </w:p>
    <w:p>
      <w:r>
        <w:t>HTTP Request (/api/staff/employees)</w:t>
        <w:br/>
        <w:t xml:space="preserve">   |</w:t>
        <w:br/>
        <w:t xml:space="preserve">   |---&gt; Exclusive Split (Method == GET?)</w:t>
        <w:br/>
        <w:t xml:space="preserve">   |         |---&gt; GetEmployees Microflow --&gt; Return list</w:t>
        <w:br/>
        <w:t xml:space="preserve">   |</w:t>
        <w:br/>
        <w:t xml:space="preserve">   |---&gt; Exclusive Split (Method == POST?)</w:t>
        <w:br/>
        <w:t xml:space="preserve">             |---&gt; AddEmployee Microflow --&gt; Validate + Save + Return new record</w:t>
      </w:r>
    </w:p>
    <w:p>
      <w:pPr>
        <w:pStyle w:val="Heading2"/>
      </w:pPr>
      <w:r>
        <w:t>5. Optional Page</w:t>
      </w:r>
    </w:p>
    <w:p>
      <w:pPr>
        <w:pStyle w:val="ListBullet"/>
      </w:pPr>
      <w:r>
        <w:t>Create a List Page showing Employees.</w:t>
      </w:r>
    </w:p>
    <w:p>
      <w:pPr>
        <w:pStyle w:val="ListBullet"/>
      </w:pPr>
      <w:r>
        <w:t>Add a Form Page with an Employee input form (linked to the AddEmployee microflow).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